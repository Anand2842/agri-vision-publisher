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6" w:space="4" w:color="2E5134"/>
        </w:pBdr>
      </w:pPr>
      <w:r>
        <w:t>[Article Title in Title Case]</w:t>
      </w:r>
    </w:p>
    <w:p>
      <w:r>
        <w:rPr>
          <w:b/>
          <w:i w:val="0"/>
        </w:rPr>
        <w:t>[Author One]¹, [Author Two]², [Author Three]¹</w:t>
      </w:r>
    </w:p>
    <w:p>
      <w:r>
        <w:rPr>
          <w:b w:val="0"/>
          <w:i/>
          <w:sz w:val="19"/>
        </w:rPr>
        <w:t>¹[Department, Institute, City, State]   ²[Department, Institute, City, State]</w:t>
      </w:r>
    </w:p>
    <w:p>
      <w:pPr>
        <w:pBdr>
          <w:bottom w:val="single" w:sz="4" w:space="4" w:color="BBBBBB"/>
        </w:pBdr>
      </w:pPr>
      <w:r>
        <w:rPr>
          <w:b w:val="0"/>
          <w:i w:val="0"/>
          <w:color w:val="555555"/>
          <w:sz w:val="19"/>
        </w:rPr>
        <w:t>Corresponding author: [email address]</w:t>
      </w:r>
    </w:p>
    <w:p>
      <w:r>
        <w:rPr>
          <w:b/>
          <w:i w:val="0"/>
        </w:rPr>
        <w:t xml:space="preserve">Abstract: </w:t>
      </w:r>
      <w:r>
        <w:rPr>
          <w:b w:val="0"/>
          <w:i w:val="0"/>
        </w:rPr>
        <w:t>[150–250 words summarising the article.]</w:t>
      </w:r>
    </w:p>
    <w:p>
      <w:r>
        <w:rPr>
          <w:b/>
          <w:i w:val="0"/>
        </w:rPr>
        <w:t xml:space="preserve">Keywords: </w:t>
      </w:r>
      <w:r>
        <w:rPr>
          <w:b w:val="0"/>
          <w:i w:val="0"/>
        </w:rPr>
        <w:t>[keyword one, keyword two, keyword three]</w:t>
      </w:r>
    </w:p>
    <w:p>
      <w:pPr>
        <w:pStyle w:val="Heading1"/>
      </w:pPr>
      <w:r>
        <w:t>Introduction</w:t>
      </w:r>
    </w:p>
    <w:p>
      <w:r>
        <w:t>[Body text. Paste the article here and use Heading 1 / Heading 2 for section titles.]</w:t>
      </w:r>
    </w:p>
    <w:p>
      <w:pPr>
        <w:pStyle w:val="Heading1"/>
      </w:pPr>
      <w:r>
        <w:t>[Section Heading]</w:t>
      </w:r>
    </w:p>
    <w:p>
      <w:r>
        <w:t>[Body text. Figures: insert the picture, then a caption below it: “Fig. 1. Caption text.”]</w:t>
      </w:r>
    </w:p>
    <w:p>
      <w:pPr>
        <w:pStyle w:val="Heading1"/>
      </w:pPr>
      <w:r>
        <w:t>Conclusion</w:t>
      </w:r>
    </w:p>
    <w:p>
      <w:r>
        <w:t>[Body text.]</w:t>
      </w:r>
    </w:p>
    <w:p>
      <w:pPr>
        <w:pStyle w:val="Heading1"/>
      </w:pPr>
      <w:r>
        <w:t>References</w:t>
      </w:r>
    </w:p>
    <w:p>
      <w:r>
        <w:t>[Author, A. (Year). Title. Journal, Volume(Issue), pages.]</w:t>
      </w:r>
    </w:p>
    <w:p>
      <w:pPr>
        <w:spacing w:before="360"/>
      </w:pPr>
      <w:r>
        <w:rPr>
          <w:b w:val="0"/>
          <w:i/>
          <w:color w:val="555555"/>
          <w:sz w:val="17"/>
        </w:rPr>
        <w:t>Editor's checklist (delete before export): fill in Vol/Issue/Month in the header and the citation in the footer (double-click the header/footer to edit) → File → Save As → PDF → upload it on the article in Admin → Articles.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/>
        <w:color w:val="555555"/>
        <w:sz w:val="16"/>
      </w:rPr>
      <w:t>Cite as: [Authors] ([Year]). [Article title]. The Agriculture Popular Article Magazine, Vol. [X], No. [Y], pp. [a–b].</w:t>
    </w:r>
  </w:p>
  <w:p>
    <w:pPr>
      <w:jc w:val="right"/>
    </w:pPr>
    <w:r>
      <w:rPr>
        <w:b w:val="0"/>
        <w:i w:val="0"/>
        <w:color w:val="555555"/>
        <w:sz w:val="16"/>
      </w:rPr>
      <w:t xml:space="preserve">Page </w:t>
    </w:r>
    <w:r>
      <w:rPr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020"/>
      <w:gridCol w:w="8391"/>
    </w:tblGrid>
    <w:tr>
      <w:tc>
        <w:tcPr>
          <w:tcW w:type="dxa" w:w="1020"/>
        </w:tcPr>
        <w:p>
          <w:r>
            <w:drawing>
              <wp:inline xmlns:a="http://schemas.openxmlformats.org/drawingml/2006/main" xmlns:pic="http://schemas.openxmlformats.org/drawingml/2006/picture">
                <wp:extent cx="540000" cy="54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4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391"/>
        </w:tcPr>
        <w:p>
          <w:r>
            <w:rPr>
              <w:b/>
              <w:i w:val="0"/>
              <w:color w:val="2E5134"/>
              <w:sz w:val="28"/>
            </w:rPr>
            <w:t>The Agriculture Popular Article Magazine</w:t>
          </w:r>
        </w:p>
        <w:p>
          <w:pPr>
            <w:spacing w:after="0"/>
          </w:pPr>
          <w:r>
            <w:rPr>
              <w:b w:val="0"/>
              <w:i w:val="0"/>
              <w:color w:val="555555"/>
              <w:sz w:val="17"/>
            </w:rPr>
            <w:t>Vol. [X], Issue [Y]  ·  [Month Year]  ·  ISSN: Applied for  ·  agriculturemagazine.in</w:t>
          </w:r>
        </w:p>
      </w:tc>
    </w:tr>
  </w:tbl>
  <w:p>
    <w:pPr>
      <w:pBdr>
        <w:bottom w:val="single" w:sz="12" w:space="4" w:color="2E5134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2E513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513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2E513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